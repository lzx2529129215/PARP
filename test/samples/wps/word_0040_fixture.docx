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</w:pPr>
      <w:r>
        <w:rPr>
          <w:rFonts w:ascii="Calibri" w:hAnsi="Calibri" w:eastAsia="Noto Sans CJK SC"/>
          <w:b/>
        </w:rPr>
        <w:t>Perf_WPS_0040 自动化测试首段：本段用于复制、粘贴和查找验证。</w:t>
      </w:r>
    </w:p>
    <w:p>
      <w:pPr>
        <w:pStyle w:val="Heading1"/>
      </w:pPr>
      <w:r>
        <w:t>第1章 自动化测试章节</w:t>
      </w:r>
    </w:p>
    <w:p>
      <w:r>
        <w:rPr>
          <w:rFonts w:ascii="Calibri" w:hAnsi="Calibri" w:eastAsia="Noto Sans CJK SC"/>
        </w:rPr>
        <w:t>这是第1章的第1段测试内容。该文档用于验证WPS文字中的翻页、查找、导航、复制粘贴、插入图片和保存操作。每一页都保留清晰的章节标题，便于通过左侧导航跳转。</w:t>
      </w:r>
    </w:p>
    <w:p>
      <w:r>
        <w:rPr>
          <w:rFonts w:ascii="Calibri" w:hAnsi="Calibri" w:eastAsia="Noto Sans CJK SC"/>
        </w:rPr>
        <w:t>这是第1章的第2段测试内容。该文档用于验证WPS文字中的翻页、查找、导航、复制粘贴、插入图片和保存操作。每一页都保留清晰的章节标题，便于通过左侧导航跳转。</w:t>
      </w:r>
    </w:p>
    <w:p>
      <w:r>
        <w:rPr>
          <w:rFonts w:ascii="Calibri" w:hAnsi="Calibri" w:eastAsia="Noto Sans CJK SC"/>
        </w:rPr>
        <w:t>这是第1章的第3段测试内容。该文档用于验证WPS文字中的翻页、查找、导航、复制粘贴、插入图片和保存操作。每一页都保留清晰的章节标题，便于通过左侧导航跳转。</w:t>
      </w:r>
    </w:p>
    <w:p>
      <w:r>
        <w:rPr>
          <w:rFonts w:ascii="Calibri" w:hAnsi="Calibri" w:eastAsia="Noto Sans CJK SC"/>
        </w:rPr>
        <w:t>这是第1章的第4段测试内容。该文档用于验证WPS文字中的翻页、查找、导航、复制粘贴、插入图片和保存操作。每一页都保留清晰的章节标题，便于通过左侧导航跳转。</w:t>
      </w:r>
    </w:p>
    <w:p>
      <w:r>
        <w:rPr>
          <w:rFonts w:ascii="Calibri" w:hAnsi="Calibri" w:eastAsia="Noto Sans CJK SC"/>
        </w:rPr>
        <w:t>这是第1章的第5段测试内容。该文档用于验证WPS文字中的翻页、查找、导航、复制粘贴、插入图片和保存操作。每一页都保留清晰的章节标题，便于通过左侧导航跳转。</w:t>
      </w:r>
    </w:p>
    <w:p>
      <w:r>
        <w:rPr>
          <w:rFonts w:ascii="Calibri" w:hAnsi="Calibri" w:eastAsia="Noto Sans CJK SC"/>
        </w:rPr>
        <w:t>这是第1章的第6段测试内容。该文档用于验证WPS文字中的翻页、查找、导航、复制粘贴、插入图片和保存操作。每一页都保留清晰的章节标题，便于通过左侧导航跳转。</w:t>
      </w:r>
    </w:p>
    <w:p>
      <w:r>
        <w:br w:type="page"/>
      </w:r>
    </w:p>
    <w:p>
      <w:pPr>
        <w:pStyle w:val="Heading1"/>
      </w:pPr>
      <w:r>
        <w:t>第2章 自动化测试章节</w:t>
      </w:r>
    </w:p>
    <w:p>
      <w:r>
        <w:rPr>
          <w:rFonts w:ascii="Calibri" w:hAnsi="Calibri" w:eastAsia="Noto Sans CJK SC"/>
        </w:rPr>
        <w:t>这是第2章的第1段测试内容。该文档用于验证WPS文字中的翻页、查找、导航、复制粘贴、插入图片和保存操作。每一页都保留清晰的章节标题，便于通过左侧导航跳转。</w:t>
      </w:r>
    </w:p>
    <w:p>
      <w:r>
        <w:rPr>
          <w:rFonts w:ascii="Calibri" w:hAnsi="Calibri" w:eastAsia="Noto Sans CJK SC"/>
        </w:rPr>
        <w:t>这是第2章的第2段测试内容。该文档用于验证WPS文字中的翻页、查找、导航、复制粘贴、插入图片和保存操作。每一页都保留清晰的章节标题，便于通过左侧导航跳转。</w:t>
      </w:r>
    </w:p>
    <w:p>
      <w:r>
        <w:rPr>
          <w:rFonts w:ascii="Calibri" w:hAnsi="Calibri" w:eastAsia="Noto Sans CJK SC"/>
        </w:rPr>
        <w:t>这是第2章的第3段测试内容。该文档用于验证WPS文字中的翻页、查找、导航、复制粘贴、插入图片和保存操作。每一页都保留清晰的章节标题，便于通过左侧导航跳转。</w:t>
      </w:r>
    </w:p>
    <w:p>
      <w:r>
        <w:rPr>
          <w:rFonts w:ascii="Calibri" w:hAnsi="Calibri" w:eastAsia="Noto Sans CJK SC"/>
        </w:rPr>
        <w:t>这是第2章的第4段测试内容。该文档用于验证WPS文字中的翻页、查找、导航、复制粘贴、插入图片和保存操作。每一页都保留清晰的章节标题，便于通过左侧导航跳转。</w:t>
      </w:r>
    </w:p>
    <w:p>
      <w:r>
        <w:rPr>
          <w:rFonts w:ascii="Calibri" w:hAnsi="Calibri" w:eastAsia="Noto Sans CJK SC"/>
        </w:rPr>
        <w:t>这是第2章的第5段测试内容。该文档用于验证WPS文字中的翻页、查找、导航、复制粘贴、插入图片和保存操作。每一页都保留清晰的章节标题，便于通过左侧导航跳转。</w:t>
      </w:r>
    </w:p>
    <w:p>
      <w:r>
        <w:rPr>
          <w:rFonts w:ascii="Calibri" w:hAnsi="Calibri" w:eastAsia="Noto Sans CJK SC"/>
        </w:rPr>
        <w:t>这是第2章的第6段测试内容。该文档用于验证WPS文字中的翻页、查找、导航、复制粘贴、插入图片和保存操作。每一页都保留清晰的章节标题，便于通过左侧导航跳转。</w:t>
      </w:r>
    </w:p>
    <w:p>
      <w:r>
        <w:br w:type="page"/>
      </w:r>
    </w:p>
    <w:p>
      <w:pPr>
        <w:pStyle w:val="Heading1"/>
      </w:pPr>
      <w:r>
        <w:t>第3章 自动化测试章节</w:t>
      </w:r>
    </w:p>
    <w:p>
      <w:r>
        <w:rPr>
          <w:rFonts w:ascii="Calibri" w:hAnsi="Calibri" w:eastAsia="Noto Sans CJK SC"/>
        </w:rPr>
        <w:t>这是第3章的第1段测试内容。该文档用于验证WPS文字中的翻页、查找、导航、复制粘贴、插入图片和保存操作。每一页都保留清晰的章节标题，便于通过左侧导航跳转。</w:t>
      </w:r>
    </w:p>
    <w:p>
      <w:r>
        <w:rPr>
          <w:rFonts w:ascii="Calibri" w:hAnsi="Calibri" w:eastAsia="Noto Sans CJK SC"/>
        </w:rPr>
        <w:t>这是第3章的第2段测试内容。该文档用于验证WPS文字中的翻页、查找、导航、复制粘贴、插入图片和保存操作。每一页都保留清晰的章节标题，便于通过左侧导航跳转。</w:t>
      </w:r>
    </w:p>
    <w:p>
      <w:r>
        <w:rPr>
          <w:rFonts w:ascii="Calibri" w:hAnsi="Calibri" w:eastAsia="Noto Sans CJK SC"/>
        </w:rPr>
        <w:t>这是第3章的第3段测试内容。该文档用于验证WPS文字中的翻页、查找、导航、复制粘贴、插入图片和保存操作。每一页都保留清晰的章节标题，便于通过左侧导航跳转。</w:t>
      </w:r>
    </w:p>
    <w:p>
      <w:r>
        <w:rPr>
          <w:rFonts w:ascii="Calibri" w:hAnsi="Calibri" w:eastAsia="Noto Sans CJK SC"/>
        </w:rPr>
        <w:t>这是第3章的第4段测试内容。该文档用于验证WPS文字中的翻页、查找、导航、复制粘贴、插入图片和保存操作。每一页都保留清晰的章节标题，便于通过左侧导航跳转。</w:t>
      </w:r>
    </w:p>
    <w:p>
      <w:r>
        <w:rPr>
          <w:rFonts w:ascii="Calibri" w:hAnsi="Calibri" w:eastAsia="Noto Sans CJK SC"/>
        </w:rPr>
        <w:t>这是第3章的第5段测试内容。该文档用于验证WPS文字中的翻页、查找、导航、复制粘贴、插入图片和保存操作。每一页都保留清晰的章节标题，便于通过左侧导航跳转。</w:t>
      </w:r>
    </w:p>
    <w:p>
      <w:r>
        <w:rPr>
          <w:rFonts w:ascii="Calibri" w:hAnsi="Calibri" w:eastAsia="Noto Sans CJK SC"/>
        </w:rPr>
        <w:t>这是第3章的第6段测试内容。该文档用于验证WPS文字中的翻页、查找、导航、复制粘贴、插入图片和保存操作。每一页都保留清晰的章节标题，便于通过左侧导航跳转。</w:t>
      </w:r>
    </w:p>
    <w:p>
      <w:r>
        <w:br w:type="page"/>
      </w:r>
    </w:p>
    <w:p>
      <w:pPr>
        <w:pStyle w:val="Heading1"/>
      </w:pPr>
      <w:r>
        <w:t>第4章 自动化测试章节</w:t>
      </w:r>
    </w:p>
    <w:p>
      <w:r>
        <w:rPr>
          <w:rFonts w:ascii="Calibri" w:hAnsi="Calibri" w:eastAsia="Noto Sans CJK SC"/>
        </w:rPr>
        <w:t>这是第4章的第1段测试内容。该文档用于验证WPS文字中的翻页、查找、导航、复制粘贴、插入图片和保存操作。每一页都保留清晰的章节标题，便于通过左侧导航跳转。</w:t>
      </w:r>
    </w:p>
    <w:p>
      <w:r>
        <w:rPr>
          <w:rFonts w:ascii="Calibri" w:hAnsi="Calibri" w:eastAsia="Noto Sans CJK SC"/>
        </w:rPr>
        <w:t>这是第4章的第2段测试内容。该文档用于验证WPS文字中的翻页、查找、导航、复制粘贴、插入图片和保存操作。每一页都保留清晰的章节标题，便于通过左侧导航跳转。</w:t>
      </w:r>
    </w:p>
    <w:p>
      <w:r>
        <w:rPr>
          <w:rFonts w:ascii="Calibri" w:hAnsi="Calibri" w:eastAsia="Noto Sans CJK SC"/>
        </w:rPr>
        <w:t>这是第4章的第3段测试内容。该文档用于验证WPS文字中的翻页、查找、导航、复制粘贴、插入图片和保存操作。每一页都保留清晰的章节标题，便于通过左侧导航跳转。</w:t>
      </w:r>
    </w:p>
    <w:p>
      <w:r>
        <w:rPr>
          <w:rFonts w:ascii="Calibri" w:hAnsi="Calibri" w:eastAsia="Noto Sans CJK SC"/>
        </w:rPr>
        <w:t>这是第4章的第4段测试内容。该文档用于验证WPS文字中的翻页、查找、导航、复制粘贴、插入图片和保存操作。每一页都保留清晰的章节标题，便于通过左侧导航跳转。</w:t>
      </w:r>
    </w:p>
    <w:p>
      <w:r>
        <w:rPr>
          <w:rFonts w:ascii="Calibri" w:hAnsi="Calibri" w:eastAsia="Noto Sans CJK SC"/>
        </w:rPr>
        <w:t>这是第4章的第5段测试内容。该文档用于验证WPS文字中的翻页、查找、导航、复制粘贴、插入图片和保存操作。每一页都保留清晰的章节标题，便于通过左侧导航跳转。</w:t>
      </w:r>
    </w:p>
    <w:p>
      <w:r>
        <w:rPr>
          <w:rFonts w:ascii="Calibri" w:hAnsi="Calibri" w:eastAsia="Noto Sans CJK SC"/>
        </w:rPr>
        <w:t>这是第4章的第6段测试内容。该文档用于验证WPS文字中的翻页、查找、导航、复制粘贴、插入图片和保存操作。每一页都保留清晰的章节标题，便于通过左侧导航跳转。</w:t>
      </w:r>
    </w:p>
    <w:p>
      <w:r>
        <w:br w:type="page"/>
      </w:r>
    </w:p>
    <w:p>
      <w:pPr>
        <w:pStyle w:val="Heading1"/>
      </w:pPr>
      <w:r>
        <w:t>第5章 自动化测试章节</w:t>
      </w:r>
    </w:p>
    <w:p>
      <w:r>
        <w:rPr>
          <w:rFonts w:ascii="Calibri" w:hAnsi="Calibri" w:eastAsia="Noto Sans CJK SC"/>
        </w:rPr>
        <w:t>这是第5章的第1段测试内容。该文档用于验证WPS文字中的翻页、查找、导航、复制粘贴、插入图片和保存操作。每一页都保留清晰的章节标题，便于通过左侧导航跳转。</w:t>
      </w:r>
    </w:p>
    <w:p>
      <w:r>
        <w:rPr>
          <w:rFonts w:ascii="Calibri" w:hAnsi="Calibri" w:eastAsia="Noto Sans CJK SC"/>
        </w:rPr>
        <w:t>这是第5章的第2段测试内容。该文档用于验证WPS文字中的翻页、查找、导航、复制粘贴、插入图片和保存操作。每一页都保留清晰的章节标题，便于通过左侧导航跳转。</w:t>
      </w:r>
    </w:p>
    <w:p>
      <w:r>
        <w:rPr>
          <w:rFonts w:ascii="Calibri" w:hAnsi="Calibri" w:eastAsia="Noto Sans CJK SC"/>
        </w:rPr>
        <w:t>这是第5章的第3段测试内容。该文档用于验证WPS文字中的翻页、查找、导航、复制粘贴、插入图片和保存操作。每一页都保留清晰的章节标题，便于通过左侧导航跳转。</w:t>
      </w:r>
    </w:p>
    <w:p>
      <w:r>
        <w:rPr>
          <w:rFonts w:ascii="Calibri" w:hAnsi="Calibri" w:eastAsia="Noto Sans CJK SC"/>
        </w:rPr>
        <w:t>这是第5章的第4段测试内容。该文档用于验证WPS文字中的翻页、查找、导航、复制粘贴、插入图片和保存操作。每一页都保留清晰的章节标题，便于通过左侧导航跳转。</w:t>
      </w:r>
    </w:p>
    <w:p>
      <w:r>
        <w:rPr>
          <w:rFonts w:ascii="Calibri" w:hAnsi="Calibri" w:eastAsia="Noto Sans CJK SC"/>
        </w:rPr>
        <w:t>这是第5章的第5段测试内容。该文档用于验证WPS文字中的翻页、查找、导航、复制粘贴、插入图片和保存操作。每一页都保留清晰的章节标题，便于通过左侧导航跳转。</w:t>
      </w:r>
    </w:p>
    <w:p>
      <w:r>
        <w:rPr>
          <w:rFonts w:ascii="Calibri" w:hAnsi="Calibri" w:eastAsia="Noto Sans CJK SC"/>
        </w:rPr>
        <w:t>这是第5章的第6段测试内容。该文档用于验证WPS文字中的翻页、查找、导航、复制粘贴、插入图片和保存操作。每一页都保留清晰的章节标题，便于通过左侧导航跳转。</w:t>
      </w:r>
    </w:p>
    <w:p>
      <w:r>
        <w:br w:type="page"/>
      </w:r>
    </w:p>
    <w:p>
      <w:pPr>
        <w:pStyle w:val="Heading1"/>
      </w:pPr>
      <w:r>
        <w:t>第6章 自动化测试章节</w:t>
      </w:r>
    </w:p>
    <w:p>
      <w:r>
        <w:rPr>
          <w:rFonts w:ascii="Calibri" w:hAnsi="Calibri" w:eastAsia="Noto Sans CJK SC"/>
        </w:rPr>
        <w:t>这是第6章的第1段测试内容。该文档用于验证WPS文字中的翻页、查找、导航、复制粘贴、插入图片和保存操作。每一页都保留清晰的章节标题，便于通过左侧导航跳转。</w:t>
      </w:r>
    </w:p>
    <w:p>
      <w:r>
        <w:rPr>
          <w:rFonts w:ascii="Calibri" w:hAnsi="Calibri" w:eastAsia="Noto Sans CJK SC"/>
        </w:rPr>
        <w:t>这是第6章的第2段测试内容。该文档用于验证WPS文字中的翻页、查找、导航、复制粘贴、插入图片和保存操作。每一页都保留清晰的章节标题，便于通过左侧导航跳转。</w:t>
      </w:r>
    </w:p>
    <w:p>
      <w:r>
        <w:rPr>
          <w:rFonts w:ascii="Calibri" w:hAnsi="Calibri" w:eastAsia="Noto Sans CJK SC"/>
        </w:rPr>
        <w:t>这是第6章的第3段测试内容。该文档用于验证WPS文字中的翻页、查找、导航、复制粘贴、插入图片和保存操作。每一页都保留清晰的章节标题，便于通过左侧导航跳转。</w:t>
      </w:r>
    </w:p>
    <w:p>
      <w:r>
        <w:rPr>
          <w:rFonts w:ascii="Calibri" w:hAnsi="Calibri" w:eastAsia="Noto Sans CJK SC"/>
        </w:rPr>
        <w:t>这是第6章的第4段测试内容。该文档用于验证WPS文字中的翻页、查找、导航、复制粘贴、插入图片和保存操作。每一页都保留清晰的章节标题，便于通过左侧导航跳转。</w:t>
      </w:r>
    </w:p>
    <w:p>
      <w:r>
        <w:rPr>
          <w:rFonts w:ascii="Calibri" w:hAnsi="Calibri" w:eastAsia="Noto Sans CJK SC"/>
        </w:rPr>
        <w:t>这是第6章的第5段测试内容。该文档用于验证WPS文字中的翻页、查找、导航、复制粘贴、插入图片和保存操作。每一页都保留清晰的章节标题，便于通过左侧导航跳转。</w:t>
      </w:r>
    </w:p>
    <w:p>
      <w:r>
        <w:rPr>
          <w:rFonts w:ascii="Calibri" w:hAnsi="Calibri" w:eastAsia="Noto Sans CJK SC"/>
        </w:rPr>
        <w:t>这是第6章的第6段测试内容。该文档用于验证WPS文字中的翻页、查找、导航、复制粘贴、插入图片和保存操作。每一页都保留清晰的章节标题，便于通过左侧导航跳转。</w:t>
      </w:r>
    </w:p>
    <w:p>
      <w:r>
        <w:br w:type="page"/>
      </w:r>
    </w:p>
    <w:p>
      <w:pPr>
        <w:pStyle w:val="Heading1"/>
      </w:pPr>
      <w:r>
        <w:t>第7章 自动化测试章节</w:t>
      </w:r>
    </w:p>
    <w:p>
      <w:r>
        <w:rPr>
          <w:rFonts w:ascii="Calibri" w:hAnsi="Calibri" w:eastAsia="Noto Sans CJK SC"/>
        </w:rPr>
        <w:t>这是第7章的第1段测试内容。该文档用于验证WPS文字中的翻页、查找、导航、复制粘贴、插入图片和保存操作。每一页都保留清晰的章节标题，便于通过左侧导航跳转。</w:t>
      </w:r>
    </w:p>
    <w:p>
      <w:r>
        <w:rPr>
          <w:rFonts w:ascii="Calibri" w:hAnsi="Calibri" w:eastAsia="Noto Sans CJK SC"/>
        </w:rPr>
        <w:t>这是第7章的第2段测试内容。该文档用于验证WPS文字中的翻页、查找、导航、复制粘贴、插入图片和保存操作。每一页都保留清晰的章节标题，便于通过左侧导航跳转。</w:t>
      </w:r>
    </w:p>
    <w:p>
      <w:r>
        <w:rPr>
          <w:rFonts w:ascii="Calibri" w:hAnsi="Calibri" w:eastAsia="Noto Sans CJK SC"/>
        </w:rPr>
        <w:t>这是第7章的第3段测试内容。该文档用于验证WPS文字中的翻页、查找、导航、复制粘贴、插入图片和保存操作。每一页都保留清晰的章节标题，便于通过左侧导航跳转。</w:t>
      </w:r>
    </w:p>
    <w:p>
      <w:r>
        <w:rPr>
          <w:rFonts w:ascii="Calibri" w:hAnsi="Calibri" w:eastAsia="Noto Sans CJK SC"/>
        </w:rPr>
        <w:t>这是第7章的第4段测试内容。该文档用于验证WPS文字中的翻页、查找、导航、复制粘贴、插入图片和保存操作。每一页都保留清晰的章节标题，便于通过左侧导航跳转。</w:t>
      </w:r>
    </w:p>
    <w:p>
      <w:r>
        <w:rPr>
          <w:rFonts w:ascii="Calibri" w:hAnsi="Calibri" w:eastAsia="Noto Sans CJK SC"/>
        </w:rPr>
        <w:t>这是第7章的第5段测试内容。该文档用于验证WPS文字中的翻页、查找、导航、复制粘贴、插入图片和保存操作。每一页都保留清晰的章节标题，便于通过左侧导航跳转。</w:t>
      </w:r>
    </w:p>
    <w:p>
      <w:r>
        <w:rPr>
          <w:rFonts w:ascii="Calibri" w:hAnsi="Calibri" w:eastAsia="Noto Sans CJK SC"/>
        </w:rPr>
        <w:t>这是第7章的第6段测试内容。该文档用于验证WPS文字中的翻页、查找、导航、复制粘贴、插入图片和保存操作。每一页都保留清晰的章节标题，便于通过左侧导航跳转。</w:t>
      </w:r>
    </w:p>
    <w:p>
      <w:r>
        <w:br w:type="page"/>
      </w:r>
    </w:p>
    <w:p>
      <w:pPr>
        <w:pStyle w:val="Heading1"/>
      </w:pPr>
      <w:r>
        <w:t>第八章 最后章节</w:t>
      </w:r>
    </w:p>
    <w:p>
      <w:r>
        <w:rPr>
          <w:rFonts w:ascii="Calibri" w:hAnsi="Calibri" w:eastAsia="Noto Sans CJK SC"/>
        </w:rPr>
        <w:t>这是第8章的第1段测试内容。该文档用于验证WPS文字中的翻页、查找、导航、复制粘贴、插入图片和保存操作。每一页都保留清晰的章节标题，便于通过左侧导航跳转。</w:t>
      </w:r>
    </w:p>
    <w:p>
      <w:r>
        <w:rPr>
          <w:rFonts w:ascii="Calibri" w:hAnsi="Calibri" w:eastAsia="Noto Sans CJK SC"/>
        </w:rPr>
        <w:t>这是第8章的第2段测试内容。该文档用于验证WPS文字中的翻页、查找、导航、复制粘贴、插入图片和保存操作。每一页都保留清晰的章节标题，便于通过左侧导航跳转。</w:t>
      </w:r>
    </w:p>
    <w:p>
      <w:r>
        <w:rPr>
          <w:rFonts w:ascii="Calibri" w:hAnsi="Calibri" w:eastAsia="Noto Sans CJK SC"/>
        </w:rPr>
        <w:t>这是第8章的第3段测试内容。该文档用于验证WPS文字中的翻页、查找、导航、复制粘贴、插入图片和保存操作。每一页都保留清晰的章节标题，便于通过左侧导航跳转。</w:t>
      </w:r>
    </w:p>
    <w:p>
      <w:r>
        <w:rPr>
          <w:rFonts w:ascii="Calibri" w:hAnsi="Calibri" w:eastAsia="Noto Sans CJK SC"/>
        </w:rPr>
        <w:t>这是第8章的第4段测试内容。该文档用于验证WPS文字中的翻页、查找、导航、复制粘贴、插入图片和保存操作。每一页都保留清晰的章节标题，便于通过左侧导航跳转。</w:t>
      </w:r>
    </w:p>
    <w:p>
      <w:r>
        <w:rPr>
          <w:rFonts w:ascii="Calibri" w:hAnsi="Calibri" w:eastAsia="Noto Sans CJK SC"/>
        </w:rPr>
        <w:t>这是第8章的第5段测试内容。该文档用于验证WPS文字中的翻页、查找、导航、复制粘贴、插入图片和保存操作。每一页都保留清晰的章节标题，便于通过左侧导航跳转。</w:t>
      </w:r>
    </w:p>
    <w:p>
      <w:r>
        <w:rPr>
          <w:rFonts w:ascii="Calibri" w:hAnsi="Calibri" w:eastAsia="Noto Sans CJK SC"/>
        </w:rPr>
        <w:t>这是第8章的第6段测试内容。该文档用于验证WPS文字中的翻页、查找、导航、复制粘贴、插入图片和保存操作。每一页都保留清晰的章节标题，便于通过左侧导航跳转。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Noto Sans CJK S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Noto Sans CJK SC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Noto Sans CJK SC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Noto Sans CJK SC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